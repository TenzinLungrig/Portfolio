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1560" w14:textId="1D5B6F25" w:rsidR="00502AFD" w:rsidRPr="00557D3E" w:rsidRDefault="00557D3E" w:rsidP="00557D3E">
      <w:pPr>
        <w:pStyle w:val="Heading2"/>
        <w:ind w:left="-851" w:right="43"/>
        <w:rPr>
          <w:rFonts w:ascii="Arial" w:hAnsi="Arial" w:cs="Arial"/>
          <w:color w:val="3D21A3"/>
          <w:sz w:val="36"/>
          <w:szCs w:val="36"/>
        </w:rPr>
      </w:pPr>
      <w:r w:rsidRPr="00557D3E">
        <w:rPr>
          <w:rFonts w:ascii="Arial" w:hAnsi="Arial" w:cs="Arial"/>
          <w:color w:val="3D21A3"/>
          <w:sz w:val="36"/>
          <w:szCs w:val="36"/>
        </w:rPr>
        <w:t xml:space="preserve">Tenzin </w:t>
      </w:r>
      <w:r w:rsidRPr="00557D3E">
        <w:rPr>
          <w:rFonts w:ascii="Arial" w:hAnsi="Arial" w:cs="Arial"/>
          <w:color w:val="3D21A3"/>
          <w:sz w:val="36"/>
          <w:szCs w:val="36"/>
        </w:rPr>
        <w:t>Lungrig</w:t>
      </w:r>
    </w:p>
    <w:p w14:paraId="2BCFEF53" w14:textId="45E88CC2" w:rsidR="00502AFD" w:rsidRPr="00557D3E" w:rsidRDefault="00557D3E" w:rsidP="00557D3E">
      <w:pPr>
        <w:ind w:left="-851" w:right="43"/>
        <w:rPr>
          <w:rFonts w:ascii="Arial" w:hAnsi="Arial" w:cs="Arial"/>
          <w:sz w:val="20"/>
          <w:szCs w:val="20"/>
        </w:rPr>
      </w:pPr>
      <w:r w:rsidRPr="00557D3E">
        <w:rPr>
          <w:rFonts w:ascii="Arial" w:hAnsi="Arial" w:cs="Arial"/>
          <w:sz w:val="20"/>
          <w:szCs w:val="20"/>
        </w:rPr>
        <w:t>LinkedIn: linkedin/tenzin-lungrig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</w:t>
      </w:r>
      <w:r w:rsidR="00000000" w:rsidRPr="00557D3E">
        <w:rPr>
          <w:rFonts w:ascii="Arial" w:hAnsi="Arial" w:cs="Arial"/>
          <w:sz w:val="20"/>
          <w:szCs w:val="20"/>
        </w:rPr>
        <w:t>Email: tenlung820@gmail.com</w:t>
      </w:r>
      <w:r w:rsidR="00000000" w:rsidRPr="00557D3E">
        <w:rPr>
          <w:rFonts w:ascii="Arial" w:hAnsi="Arial" w:cs="Arial"/>
          <w:sz w:val="20"/>
          <w:szCs w:val="20"/>
        </w:rPr>
        <w:br/>
      </w:r>
      <w:r w:rsidRPr="00557D3E">
        <w:rPr>
          <w:rFonts w:ascii="Arial" w:hAnsi="Arial" w:cs="Arial"/>
          <w:sz w:val="20"/>
          <w:szCs w:val="20"/>
        </w:rPr>
        <w:t>GitHub: github/TenzinLungrig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000000" w:rsidRPr="00557D3E">
        <w:rPr>
          <w:rFonts w:ascii="Arial" w:hAnsi="Arial" w:cs="Arial"/>
          <w:sz w:val="20"/>
          <w:szCs w:val="20"/>
        </w:rPr>
        <w:t>Mobile: +91-9119055296</w:t>
      </w:r>
    </w:p>
    <w:p w14:paraId="64D32A87" w14:textId="3882A6D9" w:rsidR="006E217E" w:rsidRPr="006E217E" w:rsidRDefault="006E217E" w:rsidP="006E217E">
      <w:pPr>
        <w:pStyle w:val="Heading2"/>
        <w:ind w:left="-851" w:right="43"/>
        <w:rPr>
          <w:rFonts w:ascii="Arial" w:hAnsi="Arial" w:cs="Arial"/>
          <w:b w:val="0"/>
          <w:bCs w:val="0"/>
          <w:color w:val="244061" w:themeColor="accent1" w:themeShade="80"/>
          <w:sz w:val="20"/>
          <w:szCs w:val="20"/>
        </w:rPr>
      </w:pPr>
      <w:r w:rsidRPr="006E217E">
        <w:rPr>
          <w:rFonts w:ascii="Arial" w:hAnsi="Arial" w:cs="Arial"/>
          <w:noProof/>
          <w:color w:val="244061" w:themeColor="accent1" w:themeShade="80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45A845E2" wp14:editId="1B10BFC2">
                <wp:simplePos x="0" y="0"/>
                <wp:positionH relativeFrom="page">
                  <wp:posOffset>487680</wp:posOffset>
                </wp:positionH>
                <wp:positionV relativeFrom="paragraph">
                  <wp:posOffset>204847</wp:posOffset>
                </wp:positionV>
                <wp:extent cx="6989445" cy="45085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9445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9A81A" id="Freeform 14" o:spid="_x0000_s1026" style="position:absolute;margin-left:38.4pt;margin-top:16.15pt;width:550.35pt;height:3.55pt;z-index:-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unQIAAJoFAAAOAAAAZHJzL2Uyb0RvYy54bWysVG1v0zAQ/o7Ef7D8EbQmKWm7RUsntDGE&#10;NF6klR/gOk4T4fiM7TYdv547J+1KgS+ISo3OvvPdc8+9XN/sO812yvkWTMmzScqZMhKq1mxK/nV1&#10;f3HJmQ/CVEKDUSV/Up7fLF++uO5toabQgK6UY+jE+KK3JW9CsEWSeNmoTvgJWGVQWYPrRMCj2ySV&#10;Ez1673QyTdN50oOrrAOpvMfbu0HJl9F/XSsZPte1V4HpkiO2EL8uftf0TZbXotg4YZtWjjDEP6Do&#10;RGsw6NHVnQiCbV37m6uulQ481GEioUugrlupYg6YTZaeZfPYCKtiLkiOt0ea/P9zKz/tHu0XR9C9&#10;fQD5zSMjSW99cdTQwaMNW/cfocIaim2AmOy+dh29xDTYPnL6dORU7QOTeDm/urzK8xlnEnX5LL2c&#10;EeeJKA6P5daH9wqiI7F78GEoSYVSJLRiRnQYdYXlqzuN1Xl9wVI2XyzoPxbwaJQdjF4lbJWynmVp&#10;Pp+fW00PVtFVlmX59E/O3hzMyNn01Bni3xwQiuYAWu7NiBolJmgE0kiUBU8ErRDdgSH0gEaU4V9s&#10;Mfi57fBmDOGwt8+72nGGXb0e0rUiEDIKQSLrcT4jGXTTwU6tIOrCWe0wyrNWm1Mreo+lPME16PEJ&#10;hYh1PYYltCe1NXDfah2Lqw2BmaXzRWTHg24rUhIc7zbrW+3YTtDExt/YML+YWefDnfDNYBdVQ9YO&#10;tqaKURolqnejHESrBxlRaaQ9tjh1NW0KX6yhesIOdzAsCFxoKDTgfnDW43Iouf++FU5xpj8YnL6r&#10;LM9pm8RDPltM8eBONetTjTASXZU8cOwJEm/DsIG21rWbBiNlkQcDb3Gy6pYmIOIbUI0HXACR33FZ&#10;0YY5PUer55W6/AkAAP//AwBQSwMEFAAGAAgAAAAhAAGQon3iAAAACQEAAA8AAABkcnMvZG93bnJl&#10;di54bWxMj81OwzAQhO9IvIO1SNyo0xSSEuJUUAlUVFUq4Ufito2XJCJeR7HbhrfHPcFxZ0Yz3+aL&#10;0XTiQINrLSuYTiIQxJXVLdcK3l4fr+YgnEfW2FkmBT/kYFGcn+WYaXvkFzqUvhahhF2GChrv+0xK&#10;VzVk0E1sTxy8LzsY9OEcaqkHPIZy08k4ihJpsOWw0GBPy4aq73JvFOD7dvXw8fS8jZaf8TqZrzer&#10;uNwodXkx3t+B8DT6vzCc8AM6FIFpZ/esnegUpEkg9wpm8QzEyZ+m6Q2IXVBur0EWufz/QfELAAD/&#10;/wMAUEsBAi0AFAAGAAgAAAAhALaDOJL+AAAA4QEAABMAAAAAAAAAAAAAAAAAAAAAAFtDb250ZW50&#10;X1R5cGVzXS54bWxQSwECLQAUAAYACAAAACEAOP0h/9YAAACUAQAACwAAAAAAAAAAAAAAAAAvAQAA&#10;X3JlbHMvLnJlbHNQSwECLQAUAAYACAAAACEAklSRbp0CAACaBQAADgAAAAAAAAAAAAAAAAAuAgAA&#10;ZHJzL2Uyb0RvYy54bWxQSwECLQAUAAYACAAAACEAAZCifeIAAAAJAQAADwAAAAAAAAAAAAAAAAD3&#10;BAAAZHJzL2Rvd25yZXYueG1sUEsFBgAAAAAEAAQA8wAAAAYGAAAAAA==&#10;" path="m,l10465,e" filled="f" strokeweight=".14075mm">
                <v:path arrowok="t" o:connecttype="custom" o:connectlocs="0,0;6988777,0" o:connectangles="0,0"/>
                <w10:wrap type="topAndBottom" anchorx="page"/>
              </v:shape>
            </w:pict>
          </mc:Fallback>
        </mc:AlternateContent>
      </w:r>
      <w:r>
        <w:rPr>
          <w:rFonts w:ascii="Arial" w:eastAsia="Georgia" w:hAnsi="Arial" w:cs="Arial"/>
          <w:b w:val="0"/>
          <w:bCs w:val="0"/>
          <w:smallCaps/>
          <w:color w:val="483A92"/>
          <w:w w:val="105"/>
          <w:sz w:val="22"/>
          <w:szCs w:val="22"/>
        </w:rPr>
        <w:t>Skills</w:t>
      </w:r>
    </w:p>
    <w:p w14:paraId="3D04F148" w14:textId="12E2404C" w:rsidR="00557D3E" w:rsidRPr="00F85766" w:rsidRDefault="00557D3E" w:rsidP="00557D3E">
      <w:pPr>
        <w:pStyle w:val="ListParagraph"/>
        <w:widowControl w:val="0"/>
        <w:numPr>
          <w:ilvl w:val="0"/>
          <w:numId w:val="10"/>
        </w:numPr>
        <w:tabs>
          <w:tab w:val="left" w:pos="-87"/>
          <w:tab w:val="left" w:pos="0"/>
          <w:tab w:val="left" w:pos="1701"/>
        </w:tabs>
        <w:autoSpaceDE w:val="0"/>
        <w:autoSpaceDN w:val="0"/>
        <w:spacing w:after="0" w:line="240" w:lineRule="auto"/>
        <w:ind w:left="-426" w:right="7" w:hanging="283"/>
        <w:contextualSpacing w:val="0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JavaScript,</w:t>
      </w:r>
      <w:r w:rsidRPr="00F85766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C,</w:t>
      </w:r>
      <w:r w:rsidRPr="00F85766"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P</w:t>
      </w:r>
      <w:r>
        <w:rPr>
          <w:rFonts w:ascii="Arial" w:hAnsi="Arial" w:cs="Arial"/>
          <w:w w:val="105"/>
          <w:sz w:val="19"/>
          <w:szCs w:val="19"/>
        </w:rPr>
        <w:t>ython</w:t>
      </w:r>
    </w:p>
    <w:p w14:paraId="01A93499" w14:textId="2F9E6F44" w:rsidR="00557D3E" w:rsidRPr="00F85766" w:rsidRDefault="00557D3E" w:rsidP="00557D3E">
      <w:pPr>
        <w:pStyle w:val="ListParagraph"/>
        <w:widowControl w:val="0"/>
        <w:numPr>
          <w:ilvl w:val="0"/>
          <w:numId w:val="10"/>
        </w:numPr>
        <w:tabs>
          <w:tab w:val="left" w:pos="-87"/>
          <w:tab w:val="left" w:pos="0"/>
          <w:tab w:val="left" w:pos="1701"/>
        </w:tabs>
        <w:autoSpaceDE w:val="0"/>
        <w:autoSpaceDN w:val="0"/>
        <w:spacing w:before="46" w:after="0" w:line="240" w:lineRule="auto"/>
        <w:ind w:left="-426" w:right="7" w:hanging="283"/>
        <w:contextualSpacing w:val="0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HTML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and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CSS</w:t>
      </w:r>
    </w:p>
    <w:p w14:paraId="5353721A" w14:textId="0BA221E4" w:rsidR="00557D3E" w:rsidRDefault="00557D3E" w:rsidP="00557D3E">
      <w:pPr>
        <w:pStyle w:val="ListParagraph"/>
        <w:widowControl w:val="0"/>
        <w:numPr>
          <w:ilvl w:val="0"/>
          <w:numId w:val="10"/>
        </w:numPr>
        <w:tabs>
          <w:tab w:val="left" w:pos="-87"/>
          <w:tab w:val="left" w:pos="0"/>
          <w:tab w:val="left" w:pos="1701"/>
        </w:tabs>
        <w:autoSpaceDE w:val="0"/>
        <w:autoSpaceDN w:val="0"/>
        <w:spacing w:before="59" w:after="0" w:line="240" w:lineRule="auto"/>
        <w:ind w:left="-426" w:right="7" w:hanging="283"/>
        <w:contextualSpacing w:val="0"/>
        <w:rPr>
          <w:rFonts w:ascii="Arial" w:hAnsi="Arial" w:cs="Arial"/>
          <w:sz w:val="19"/>
          <w:szCs w:val="19"/>
        </w:rPr>
      </w:pPr>
      <w:r w:rsidRPr="00087FDC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087FDC">
        <w:rPr>
          <w:rFonts w:ascii="Arial" w:hAnsi="Arial" w:cs="Arial"/>
          <w:sz w:val="19"/>
          <w:szCs w:val="19"/>
        </w:rPr>
        <w:t>:</w:t>
      </w:r>
      <w:r w:rsidRPr="00087FDC">
        <w:rPr>
          <w:rFonts w:ascii="Arial" w:hAnsi="Arial" w:cs="Arial"/>
          <w:sz w:val="19"/>
          <w:szCs w:val="19"/>
        </w:rPr>
        <w:tab/>
        <w:t>MySQL</w:t>
      </w:r>
      <w:r w:rsidR="00E1584F">
        <w:rPr>
          <w:rFonts w:ascii="Arial" w:hAnsi="Arial" w:cs="Arial"/>
          <w:sz w:val="19"/>
          <w:szCs w:val="19"/>
        </w:rPr>
        <w:t>, AWS, Apache CloudStack, Cloud Microservices</w:t>
      </w:r>
    </w:p>
    <w:p w14:paraId="434D22D7" w14:textId="79E8C1E0" w:rsidR="00557D3E" w:rsidRPr="00087FDC" w:rsidRDefault="00557D3E" w:rsidP="00557D3E">
      <w:pPr>
        <w:pStyle w:val="ListParagraph"/>
        <w:widowControl w:val="0"/>
        <w:numPr>
          <w:ilvl w:val="0"/>
          <w:numId w:val="10"/>
        </w:numPr>
        <w:tabs>
          <w:tab w:val="left" w:pos="-87"/>
          <w:tab w:val="left" w:pos="0"/>
          <w:tab w:val="left" w:pos="1701"/>
        </w:tabs>
        <w:autoSpaceDE w:val="0"/>
        <w:autoSpaceDN w:val="0"/>
        <w:spacing w:before="59" w:after="0" w:line="240" w:lineRule="auto"/>
        <w:ind w:left="-426" w:right="7" w:hanging="283"/>
        <w:contextualSpacing w:val="0"/>
        <w:rPr>
          <w:rFonts w:ascii="Arial" w:hAnsi="Arial" w:cs="Arial"/>
          <w:sz w:val="19"/>
          <w:szCs w:val="19"/>
        </w:rPr>
      </w:pPr>
      <w:r w:rsidRPr="00087FDC">
        <w:rPr>
          <w:rFonts w:ascii="Arial" w:hAnsi="Arial" w:cs="Arial"/>
          <w:b/>
          <w:color w:val="2E3092"/>
          <w:sz w:val="19"/>
          <w:szCs w:val="19"/>
        </w:rPr>
        <w:t>Soft</w:t>
      </w:r>
      <w:r w:rsidRPr="00087FDC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087FDC">
        <w:rPr>
          <w:rFonts w:ascii="Arial" w:hAnsi="Arial" w:cs="Arial"/>
          <w:b/>
          <w:color w:val="2E3092"/>
          <w:sz w:val="19"/>
          <w:szCs w:val="19"/>
        </w:rPr>
        <w:t>Skills</w:t>
      </w:r>
      <w:r w:rsidRPr="00087FDC">
        <w:rPr>
          <w:rFonts w:ascii="Arial" w:hAnsi="Arial" w:cs="Arial"/>
          <w:sz w:val="19"/>
          <w:szCs w:val="19"/>
        </w:rPr>
        <w:t>:</w:t>
      </w:r>
      <w:r w:rsidRPr="00087FDC">
        <w:rPr>
          <w:rFonts w:ascii="Arial" w:hAnsi="Arial" w:cs="Arial"/>
          <w:sz w:val="19"/>
          <w:szCs w:val="19"/>
        </w:rPr>
        <w:tab/>
        <w:t>Team</w:t>
      </w:r>
      <w:r w:rsidRPr="00087FDC">
        <w:rPr>
          <w:rFonts w:ascii="Arial" w:hAnsi="Arial" w:cs="Arial"/>
          <w:spacing w:val="16"/>
          <w:sz w:val="19"/>
          <w:szCs w:val="19"/>
        </w:rPr>
        <w:t xml:space="preserve"> </w:t>
      </w:r>
      <w:r w:rsidRPr="00087FDC">
        <w:rPr>
          <w:rFonts w:ascii="Arial" w:hAnsi="Arial" w:cs="Arial"/>
          <w:sz w:val="19"/>
          <w:szCs w:val="19"/>
        </w:rPr>
        <w:t>Player, Time management,</w:t>
      </w:r>
      <w:r w:rsidRPr="00087FDC">
        <w:rPr>
          <w:rFonts w:ascii="Arial" w:hAnsi="Arial" w:cs="Arial"/>
          <w:spacing w:val="17"/>
          <w:sz w:val="19"/>
          <w:szCs w:val="19"/>
        </w:rPr>
        <w:t xml:space="preserve"> </w:t>
      </w:r>
      <w:r w:rsidRPr="00087FDC">
        <w:rPr>
          <w:rFonts w:ascii="Arial" w:hAnsi="Arial" w:cs="Arial"/>
          <w:sz w:val="19"/>
          <w:szCs w:val="19"/>
        </w:rPr>
        <w:t>Project</w:t>
      </w:r>
      <w:r w:rsidRPr="00087FDC">
        <w:rPr>
          <w:rFonts w:ascii="Arial" w:hAnsi="Arial" w:cs="Arial"/>
          <w:spacing w:val="16"/>
          <w:sz w:val="19"/>
          <w:szCs w:val="19"/>
        </w:rPr>
        <w:t xml:space="preserve"> </w:t>
      </w:r>
      <w:r w:rsidRPr="00087FDC">
        <w:rPr>
          <w:rFonts w:ascii="Arial" w:hAnsi="Arial" w:cs="Arial"/>
          <w:sz w:val="19"/>
          <w:szCs w:val="19"/>
        </w:rPr>
        <w:t>Management,</w:t>
      </w:r>
      <w:r w:rsidRPr="00087FDC">
        <w:rPr>
          <w:rFonts w:ascii="Arial" w:hAnsi="Arial" w:cs="Arial"/>
          <w:spacing w:val="17"/>
          <w:sz w:val="19"/>
          <w:szCs w:val="19"/>
        </w:rPr>
        <w:t xml:space="preserve"> </w:t>
      </w:r>
      <w:r w:rsidRPr="00087FDC">
        <w:rPr>
          <w:rFonts w:ascii="Arial" w:hAnsi="Arial" w:cs="Arial"/>
          <w:sz w:val="19"/>
          <w:szCs w:val="19"/>
        </w:rPr>
        <w:t>Listener</w:t>
      </w:r>
    </w:p>
    <w:p w14:paraId="013E7DC8" w14:textId="264CF745" w:rsidR="00557D3E" w:rsidRPr="00F85766" w:rsidRDefault="00557D3E" w:rsidP="00557D3E">
      <w:pPr>
        <w:pStyle w:val="ListParagraph"/>
        <w:tabs>
          <w:tab w:val="left" w:pos="372"/>
          <w:tab w:val="left" w:pos="1701"/>
        </w:tabs>
        <w:spacing w:before="59"/>
        <w:ind w:right="7"/>
        <w:rPr>
          <w:rFonts w:ascii="Arial" w:hAnsi="Arial" w:cs="Arial"/>
          <w:sz w:val="19"/>
          <w:szCs w:val="19"/>
        </w:rPr>
      </w:pPr>
    </w:p>
    <w:p w14:paraId="5676B31E" w14:textId="274730B3" w:rsidR="00502AFD" w:rsidRPr="006E217E" w:rsidRDefault="006E217E" w:rsidP="006E217E">
      <w:pPr>
        <w:pStyle w:val="Heading2"/>
        <w:ind w:left="-851" w:right="43"/>
        <w:rPr>
          <w:rFonts w:ascii="Arial" w:hAnsi="Arial" w:cs="Arial"/>
          <w:b w:val="0"/>
          <w:bCs w:val="0"/>
          <w:color w:val="244061" w:themeColor="accent1" w:themeShade="80"/>
          <w:sz w:val="24"/>
          <w:szCs w:val="24"/>
        </w:rPr>
      </w:pPr>
      <w:r w:rsidRPr="006E217E">
        <w:rPr>
          <w:rFonts w:ascii="Arial" w:hAnsi="Arial" w:cs="Arial"/>
          <w:noProof/>
          <w:color w:val="244061" w:themeColor="accent1" w:themeShade="80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5012401F" wp14:editId="2B9F5FAF">
                <wp:simplePos x="0" y="0"/>
                <wp:positionH relativeFrom="page">
                  <wp:posOffset>484305</wp:posOffset>
                </wp:positionH>
                <wp:positionV relativeFrom="paragraph">
                  <wp:posOffset>219944</wp:posOffset>
                </wp:positionV>
                <wp:extent cx="6989445" cy="45085"/>
                <wp:effectExtent l="0" t="0" r="0" b="0"/>
                <wp:wrapTopAndBottom/>
                <wp:docPr id="884670668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9445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F4B69" id="Freeform 14" o:spid="_x0000_s1026" style="position:absolute;margin-left:38.15pt;margin-top:17.3pt;width:550.35pt;height:3.55pt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unQIAAJoFAAAOAAAAZHJzL2Uyb0RvYy54bWysVG1v0zAQ/o7Ef7D8EbQmKWm7RUsntDGE&#10;NF6klR/gOk4T4fiM7TYdv547J+1KgS+ISo3OvvPdc8+9XN/sO812yvkWTMmzScqZMhKq1mxK/nV1&#10;f3HJmQ/CVEKDUSV/Up7fLF++uO5toabQgK6UY+jE+KK3JW9CsEWSeNmoTvgJWGVQWYPrRMCj2ySV&#10;Ez1673QyTdN50oOrrAOpvMfbu0HJl9F/XSsZPte1V4HpkiO2EL8uftf0TZbXotg4YZtWjjDEP6Do&#10;RGsw6NHVnQiCbV37m6uulQ481GEioUugrlupYg6YTZaeZfPYCKtiLkiOt0ea/P9zKz/tHu0XR9C9&#10;fQD5zSMjSW99cdTQwaMNW/cfocIaim2AmOy+dh29xDTYPnL6dORU7QOTeDm/urzK8xlnEnX5LL2c&#10;EeeJKA6P5daH9wqiI7F78GEoSYVSJLRiRnQYdYXlqzuN1Xl9wVI2XyzoPxbwaJQdjF4lbJWynmVp&#10;Pp+fW00PVtFVlmX59E/O3hzMyNn01Bni3xwQiuYAWu7NiBolJmgE0kiUBU8ErRDdgSH0gEaU4V9s&#10;Mfi57fBmDOGwt8+72nGGXb0e0rUiEDIKQSLrcT4jGXTTwU6tIOrCWe0wyrNWm1Mreo+lPME16PEJ&#10;hYh1PYYltCe1NXDfah2Lqw2BmaXzRWTHg24rUhIc7zbrW+3YTtDExt/YML+YWefDnfDNYBdVQ9YO&#10;tqaKURolqnejHESrBxlRaaQ9tjh1NW0KX6yhesIOdzAsCFxoKDTgfnDW43Iouf++FU5xpj8YnL6r&#10;LM9pm8RDPltM8eBONetTjTASXZU8cOwJEm/DsIG21rWbBiNlkQcDb3Gy6pYmIOIbUI0HXACR33FZ&#10;0YY5PUer55W6/AkAAP//AwBQSwMEFAAGAAgAAAAhABpYW3PhAAAACQEAAA8AAABkcnMvZG93bnJl&#10;di54bWxMj0FLw0AUhO+C/2F5gje7SVqSEvNStKBUSqHGVvC2TZ5JMPs2ZLdt/PfdnvQ4zDDzTbYY&#10;dSdONNjWMEI4CUAQl6ZquUbYfbw8zEFYp7hSnWFC+CULi/z2JlNpZc78TqfC1cKXsE0VQuNcn0pp&#10;y4a0shPTE3vv2wxaOS+HWlaDOvty3ckoCGKpVct+oVE9LRsqf4qjRlD77er58/VtGyy/onU8X29W&#10;UbFBvL8bnx5BOBrdXxiu+B4dcs90MEeurOgQknjqkwjTWQzi6odJ4s8dEGZhAjLP5P8H+QUAAP//&#10;AwBQSwECLQAUAAYACAAAACEAtoM4kv4AAADhAQAAEwAAAAAAAAAAAAAAAAAAAAAAW0NvbnRlbnRf&#10;VHlwZXNdLnhtbFBLAQItABQABgAIAAAAIQA4/SH/1gAAAJQBAAALAAAAAAAAAAAAAAAAAC8BAABf&#10;cmVscy8ucmVsc1BLAQItABQABgAIAAAAIQCSVJFunQIAAJoFAAAOAAAAAAAAAAAAAAAAAC4CAABk&#10;cnMvZTJvRG9jLnhtbFBLAQItABQABgAIAAAAIQAaWFtz4QAAAAkBAAAPAAAAAAAAAAAAAAAAAPcE&#10;AABkcnMvZG93bnJldi54bWxQSwUGAAAAAAQABADzAAAABQYAAAAA&#10;" path="m,l10465,e" filled="f" strokeweight=".14075mm">
                <v:path arrowok="t" o:connecttype="custom" o:connectlocs="0,0;6988777,0" o:connectangles="0,0"/>
                <w10:wrap type="topAndBottom" anchorx="page"/>
              </v:shape>
            </w:pict>
          </mc:Fallback>
        </mc:AlternateContent>
      </w:r>
      <w:r w:rsidRPr="006E217E">
        <w:rPr>
          <w:rFonts w:ascii="Arial" w:hAnsi="Arial" w:cs="Arial"/>
          <w:b w:val="0"/>
          <w:bCs w:val="0"/>
          <w:smallCaps/>
          <w:color w:val="483A92"/>
          <w:w w:val="105"/>
        </w:rPr>
        <w:t>Training</w:t>
      </w:r>
    </w:p>
    <w:p w14:paraId="22C263DC" w14:textId="4E1812D8" w:rsidR="00502AFD" w:rsidRPr="006E217E" w:rsidRDefault="00000000" w:rsidP="006E217E">
      <w:pPr>
        <w:spacing w:after="0" w:line="360" w:lineRule="auto"/>
        <w:ind w:left="-851" w:right="-284"/>
        <w:rPr>
          <w:rFonts w:ascii="Arial" w:hAnsi="Arial" w:cs="Arial"/>
          <w:sz w:val="20"/>
          <w:szCs w:val="20"/>
        </w:rPr>
      </w:pPr>
      <w:r w:rsidRPr="006E217E">
        <w:rPr>
          <w:rFonts w:ascii="Arial" w:hAnsi="Arial" w:cs="Arial"/>
          <w:b/>
          <w:bCs/>
          <w:color w:val="3D21A3"/>
        </w:rPr>
        <w:t>CSE Pathshala</w:t>
      </w:r>
      <w:r w:rsidRPr="006E217E">
        <w:rPr>
          <w:rFonts w:ascii="Arial" w:hAnsi="Arial" w:cs="Arial"/>
          <w:color w:val="3D21A3"/>
        </w:rPr>
        <w:t xml:space="preserve"> </w:t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</w:r>
      <w:r w:rsidR="006E217E">
        <w:rPr>
          <w:rFonts w:ascii="Arial" w:hAnsi="Arial" w:cs="Arial"/>
          <w:sz w:val="20"/>
          <w:szCs w:val="20"/>
        </w:rPr>
        <w:tab/>
        <w:t xml:space="preserve">  </w:t>
      </w:r>
      <w:r w:rsidRPr="006E217E">
        <w:rPr>
          <w:rFonts w:ascii="Arial" w:hAnsi="Arial" w:cs="Arial"/>
          <w:sz w:val="20"/>
          <w:szCs w:val="20"/>
        </w:rPr>
        <w:t>Jun ‘10 – Jul ‘28</w:t>
      </w:r>
    </w:p>
    <w:p w14:paraId="167DC039" w14:textId="7F700CBF" w:rsidR="00502AFD" w:rsidRPr="0036071C" w:rsidRDefault="00000000" w:rsidP="006E217E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6E217E">
        <w:rPr>
          <w:rFonts w:ascii="Arial" w:hAnsi="Arial" w:cs="Arial"/>
          <w:sz w:val="20"/>
          <w:szCs w:val="20"/>
        </w:rPr>
        <w:t xml:space="preserve">• </w:t>
      </w:r>
      <w:r w:rsidRPr="0036071C">
        <w:rPr>
          <w:rFonts w:ascii="Arial" w:hAnsi="Arial" w:cs="Arial"/>
          <w:sz w:val="20"/>
          <w:szCs w:val="20"/>
        </w:rPr>
        <w:t>Applied DSA concepts (arrays, lists, stacks, queues, trees, graphs) to write efficient Python programs.</w:t>
      </w:r>
    </w:p>
    <w:p w14:paraId="71440141" w14:textId="5C142F9F" w:rsidR="00502AFD" w:rsidRPr="0036071C" w:rsidRDefault="00000000" w:rsidP="006E217E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>• Implemented sorting and searching algorithms focusing on time and space optimization.</w:t>
      </w:r>
    </w:p>
    <w:p w14:paraId="58F0FD71" w14:textId="60501F8E" w:rsidR="00502AFD" w:rsidRPr="0036071C" w:rsidRDefault="00000000" w:rsidP="006E217E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>• Strengthened problem</w:t>
      </w:r>
      <w:r w:rsidRPr="0036071C">
        <w:rPr>
          <w:rFonts w:ascii="Cambria Math" w:hAnsi="Cambria Math" w:cs="Cambria Math"/>
          <w:sz w:val="20"/>
          <w:szCs w:val="20"/>
        </w:rPr>
        <w:t>‑</w:t>
      </w:r>
      <w:r w:rsidRPr="0036071C">
        <w:rPr>
          <w:rFonts w:ascii="Arial" w:hAnsi="Arial" w:cs="Arial"/>
          <w:sz w:val="20"/>
          <w:szCs w:val="20"/>
        </w:rPr>
        <w:t>solving through coding exercises, debugging, and practical sessions.</w:t>
      </w:r>
    </w:p>
    <w:p w14:paraId="148485BE" w14:textId="4FF104E0" w:rsidR="00285336" w:rsidRPr="006E217E" w:rsidRDefault="00000000" w:rsidP="006E217E">
      <w:pPr>
        <w:spacing w:after="0" w:line="360" w:lineRule="auto"/>
        <w:ind w:right="43"/>
        <w:rPr>
          <w:rFonts w:ascii="Arial" w:hAnsi="Arial" w:cs="Arial"/>
        </w:rPr>
      </w:pPr>
      <w:r w:rsidRPr="0036071C">
        <w:rPr>
          <w:rFonts w:ascii="Arial" w:hAnsi="Arial" w:cs="Arial"/>
          <w:sz w:val="20"/>
          <w:szCs w:val="20"/>
        </w:rPr>
        <w:t>• Tech: Python, Data Structures &amp; Algorithm</w:t>
      </w:r>
      <w:r w:rsidR="0036071C">
        <w:rPr>
          <w:rFonts w:ascii="Arial" w:hAnsi="Arial" w:cs="Arial"/>
          <w:sz w:val="20"/>
          <w:szCs w:val="20"/>
        </w:rPr>
        <w:t>s</w:t>
      </w:r>
    </w:p>
    <w:p w14:paraId="670EA2B3" w14:textId="14B94B55" w:rsidR="00502AFD" w:rsidRPr="00285336" w:rsidRDefault="00285336" w:rsidP="00285336">
      <w:pPr>
        <w:pStyle w:val="Heading1"/>
        <w:spacing w:before="0"/>
        <w:ind w:left="-851" w:right="7"/>
        <w:rPr>
          <w:rFonts w:ascii="Arial" w:eastAsia="Georgia" w:hAnsi="Arial" w:cs="Arial"/>
          <w:b w:val="0"/>
          <w:bCs w:val="0"/>
          <w:color w:val="auto"/>
          <w:sz w:val="24"/>
          <w:szCs w:val="24"/>
        </w:rPr>
      </w:pPr>
      <w:r w:rsidRPr="006E217E">
        <w:rPr>
          <w:rFonts w:ascii="Arial" w:hAnsi="Arial" w:cs="Arial"/>
          <w:noProof/>
          <w:color w:val="244061" w:themeColor="accent1" w:themeShade="8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501683C" wp14:editId="3ADCA8C8">
                <wp:simplePos x="0" y="0"/>
                <wp:positionH relativeFrom="page">
                  <wp:posOffset>452120</wp:posOffset>
                </wp:positionH>
                <wp:positionV relativeFrom="paragraph">
                  <wp:posOffset>203802</wp:posOffset>
                </wp:positionV>
                <wp:extent cx="6989445" cy="45085"/>
                <wp:effectExtent l="0" t="0" r="0" b="0"/>
                <wp:wrapTopAndBottom/>
                <wp:docPr id="217245738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9445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FEAFD" id="Freeform 14" o:spid="_x0000_s1026" style="position:absolute;margin-left:35.6pt;margin-top:16.05pt;width:550.35pt;height:3.5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unQIAAJoFAAAOAAAAZHJzL2Uyb0RvYy54bWysVG1v0zAQ/o7Ef7D8EbQmKWm7RUsntDGE&#10;NF6klR/gOk4T4fiM7TYdv547J+1KgS+ISo3OvvPdc8+9XN/sO812yvkWTMmzScqZMhKq1mxK/nV1&#10;f3HJmQ/CVEKDUSV/Up7fLF++uO5toabQgK6UY+jE+KK3JW9CsEWSeNmoTvgJWGVQWYPrRMCj2ySV&#10;Ez1673QyTdN50oOrrAOpvMfbu0HJl9F/XSsZPte1V4HpkiO2EL8uftf0TZbXotg4YZtWjjDEP6Do&#10;RGsw6NHVnQiCbV37m6uulQ481GEioUugrlupYg6YTZaeZfPYCKtiLkiOt0ea/P9zKz/tHu0XR9C9&#10;fQD5zSMjSW99cdTQwaMNW/cfocIaim2AmOy+dh29xDTYPnL6dORU7QOTeDm/urzK8xlnEnX5LL2c&#10;EeeJKA6P5daH9wqiI7F78GEoSYVSJLRiRnQYdYXlqzuN1Xl9wVI2XyzoPxbwaJQdjF4lbJWynmVp&#10;Pp+fW00PVtFVlmX59E/O3hzMyNn01Bni3xwQiuYAWu7NiBolJmgE0kiUBU8ErRDdgSH0gEaU4V9s&#10;Mfi57fBmDOGwt8+72nGGXb0e0rUiEDIKQSLrcT4jGXTTwU6tIOrCWe0wyrNWm1Mreo+lPME16PEJ&#10;hYh1PYYltCe1NXDfah2Lqw2BmaXzRWTHg24rUhIc7zbrW+3YTtDExt/YML+YWefDnfDNYBdVQ9YO&#10;tqaKURolqnejHESrBxlRaaQ9tjh1NW0KX6yhesIOdzAsCFxoKDTgfnDW43Iouf++FU5xpj8YnL6r&#10;LM9pm8RDPltM8eBONetTjTASXZU8cOwJEm/DsIG21rWbBiNlkQcDb3Gy6pYmIOIbUI0HXACR33FZ&#10;0YY5PUer55W6/AkAAP//AwBQSwMEFAAGAAgAAAAhACrDJrjhAAAACQEAAA8AAABkcnMvZG93bnJl&#10;di54bWxMj0tPwzAQhO9I/AdrkbhRJ0bqI8SpoBKoqKpUwkPito2XJCJeR7Hbhn+Pe4Lj7Ixmvs2X&#10;o+3EkQbfOtaQThIQxJUzLdca3l4fb+YgfEA22DkmDT/kYVlcXuSYGXfiFzqWoRaxhH2GGpoQ+kxK&#10;XzVk0U9cTxy9LzdYDFEOtTQDnmK57aRKkqm02HJcaLCnVUPVd3mwGvB9t374eHreJatPtZnON9u1&#10;KrdaX1+N93cgAo3hLwxn/IgORWTauwMbLzoNs1TFpIZblYI4++ksXYDYx8tCgSxy+f+D4hcAAP//&#10;AwBQSwECLQAUAAYACAAAACEAtoM4kv4AAADhAQAAEwAAAAAAAAAAAAAAAAAAAAAAW0NvbnRlbnRf&#10;VHlwZXNdLnhtbFBLAQItABQABgAIAAAAIQA4/SH/1gAAAJQBAAALAAAAAAAAAAAAAAAAAC8BAABf&#10;cmVscy8ucmVsc1BLAQItABQABgAIAAAAIQCSVJFunQIAAJoFAAAOAAAAAAAAAAAAAAAAAC4CAABk&#10;cnMvZTJvRG9jLnhtbFBLAQItABQABgAIAAAAIQAqwya44QAAAAkBAAAPAAAAAAAAAAAAAAAAAPcE&#10;AABkcnMvZG93bnJldi54bWxQSwUGAAAAAAQABADzAAAABQYAAAAA&#10;" path="m,l10465,e" filled="f" strokeweight=".14075mm">
                <v:path arrowok="t" o:connecttype="custom" o:connectlocs="0,0;6988777,0" o:connectangles="0,0"/>
                <w10:wrap type="topAndBottom" anchorx="page"/>
              </v:shape>
            </w:pict>
          </mc:Fallback>
        </mc:AlternateContent>
      </w:r>
      <w:r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Pr</w:t>
      </w:r>
      <w:r w:rsidRPr="00285336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ojects</w:t>
      </w:r>
    </w:p>
    <w:p w14:paraId="3784A417" w14:textId="256F6CB7" w:rsidR="00502AFD" w:rsidRPr="00557D3E" w:rsidRDefault="00000000" w:rsidP="00285336">
      <w:pPr>
        <w:spacing w:after="0" w:line="360" w:lineRule="auto"/>
        <w:ind w:left="-851" w:right="-142"/>
        <w:rPr>
          <w:rFonts w:ascii="Arial" w:hAnsi="Arial" w:cs="Arial"/>
        </w:rPr>
      </w:pPr>
      <w:r w:rsidRPr="00285336">
        <w:rPr>
          <w:rFonts w:ascii="Arial" w:hAnsi="Arial" w:cs="Arial"/>
          <w:b/>
          <w:bCs/>
          <w:color w:val="3D21A3"/>
        </w:rPr>
        <w:t>Operating System Project</w:t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  <w:t xml:space="preserve">             </w:t>
      </w:r>
      <w:r w:rsidRPr="00557D3E">
        <w:rPr>
          <w:rFonts w:ascii="Arial" w:hAnsi="Arial" w:cs="Arial"/>
        </w:rPr>
        <w:t>Mar ‘18</w:t>
      </w:r>
    </w:p>
    <w:p w14:paraId="7697D1E1" w14:textId="2C7566BE" w:rsidR="00502AFD" w:rsidRPr="0036071C" w:rsidRDefault="00000000" w:rsidP="00285336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557D3E">
        <w:rPr>
          <w:rFonts w:ascii="Arial" w:hAnsi="Arial" w:cs="Arial"/>
        </w:rPr>
        <w:t xml:space="preserve">• </w:t>
      </w:r>
      <w:r w:rsidRPr="0036071C">
        <w:rPr>
          <w:rFonts w:ascii="Arial" w:hAnsi="Arial" w:cs="Arial"/>
          <w:sz w:val="20"/>
          <w:szCs w:val="20"/>
        </w:rPr>
        <w:t>Designed an AI-powered directory management system for automated file organization.</w:t>
      </w:r>
    </w:p>
    <w:p w14:paraId="395BA88A" w14:textId="28DFBE3E" w:rsidR="00502AFD" w:rsidRPr="0036071C" w:rsidRDefault="00000000" w:rsidP="00285336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>• Developed hybrid file classification using rule-based mapping and planned AI enhancements.</w:t>
      </w:r>
    </w:p>
    <w:p w14:paraId="0C5D7D18" w14:textId="4F4ECF59" w:rsidR="00502AFD" w:rsidRPr="00557D3E" w:rsidRDefault="00000000" w:rsidP="00285336">
      <w:pPr>
        <w:spacing w:after="0" w:line="360" w:lineRule="auto"/>
        <w:ind w:right="43"/>
        <w:rPr>
          <w:rFonts w:ascii="Arial" w:hAnsi="Arial" w:cs="Arial"/>
        </w:rPr>
      </w:pPr>
      <w:r w:rsidRPr="0036071C">
        <w:rPr>
          <w:rFonts w:ascii="Arial" w:hAnsi="Arial" w:cs="Arial"/>
          <w:sz w:val="20"/>
          <w:szCs w:val="20"/>
        </w:rPr>
        <w:t>• Tech: Python, AI/ML, OS Module</w:t>
      </w:r>
    </w:p>
    <w:p w14:paraId="7994B5B7" w14:textId="53C11E1D" w:rsidR="00502AFD" w:rsidRPr="00557D3E" w:rsidRDefault="00000000" w:rsidP="00285336">
      <w:pPr>
        <w:spacing w:after="0" w:line="360" w:lineRule="auto"/>
        <w:ind w:left="-851" w:right="-284"/>
        <w:rPr>
          <w:rFonts w:ascii="Arial" w:hAnsi="Arial" w:cs="Arial"/>
        </w:rPr>
      </w:pPr>
      <w:r w:rsidRPr="00285336">
        <w:rPr>
          <w:rFonts w:ascii="Arial" w:hAnsi="Arial" w:cs="Arial"/>
          <w:b/>
          <w:bCs/>
          <w:color w:val="3D21A3"/>
        </w:rPr>
        <w:t>Student Record Manager using Python</w:t>
      </w:r>
      <w:r w:rsidRPr="00285336">
        <w:rPr>
          <w:rFonts w:ascii="Arial" w:hAnsi="Arial" w:cs="Arial"/>
          <w:color w:val="3D21A3"/>
        </w:rPr>
        <w:t xml:space="preserve"> </w:t>
      </w:r>
      <w:r w:rsidR="00285336">
        <w:rPr>
          <w:rFonts w:ascii="Arial" w:hAnsi="Arial" w:cs="Arial"/>
        </w:rPr>
        <w:t xml:space="preserve">     </w:t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="00285336">
        <w:rPr>
          <w:rFonts w:ascii="Arial" w:hAnsi="Arial" w:cs="Arial"/>
        </w:rPr>
        <w:tab/>
      </w:r>
      <w:r w:rsidRPr="00557D3E">
        <w:rPr>
          <w:rFonts w:ascii="Arial" w:hAnsi="Arial" w:cs="Arial"/>
        </w:rPr>
        <w:t xml:space="preserve"> </w:t>
      </w:r>
      <w:r w:rsidR="009C6544">
        <w:rPr>
          <w:rFonts w:ascii="Arial" w:hAnsi="Arial" w:cs="Arial"/>
        </w:rPr>
        <w:t xml:space="preserve"> </w:t>
      </w:r>
      <w:r w:rsidRPr="00557D3E">
        <w:rPr>
          <w:rFonts w:ascii="Arial" w:hAnsi="Arial" w:cs="Arial"/>
        </w:rPr>
        <w:t>Jul ‘28</w:t>
      </w:r>
    </w:p>
    <w:p w14:paraId="590C2FEE" w14:textId="2A040586" w:rsidR="00502AFD" w:rsidRPr="0036071C" w:rsidRDefault="00000000" w:rsidP="00285336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557D3E">
        <w:rPr>
          <w:rFonts w:ascii="Arial" w:hAnsi="Arial" w:cs="Arial"/>
        </w:rPr>
        <w:t xml:space="preserve">• </w:t>
      </w:r>
      <w:r w:rsidRPr="0036071C">
        <w:rPr>
          <w:rFonts w:ascii="Arial" w:hAnsi="Arial" w:cs="Arial"/>
          <w:sz w:val="20"/>
          <w:szCs w:val="20"/>
        </w:rPr>
        <w:t>Built a Student Record Management System using lists and dictionaries.</w:t>
      </w:r>
    </w:p>
    <w:p w14:paraId="4397A071" w14:textId="1073F076" w:rsidR="00502AFD" w:rsidRPr="0036071C" w:rsidRDefault="00000000" w:rsidP="00285336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>• Applied DSA concepts learned during summer training for real</w:t>
      </w:r>
      <w:r w:rsidRPr="0036071C">
        <w:rPr>
          <w:rFonts w:ascii="Cambria Math" w:hAnsi="Cambria Math" w:cs="Cambria Math"/>
          <w:sz w:val="20"/>
          <w:szCs w:val="20"/>
        </w:rPr>
        <w:t>‑</w:t>
      </w:r>
      <w:r w:rsidRPr="0036071C">
        <w:rPr>
          <w:rFonts w:ascii="Arial" w:hAnsi="Arial" w:cs="Arial"/>
          <w:sz w:val="20"/>
          <w:szCs w:val="20"/>
        </w:rPr>
        <w:t>world implementation.</w:t>
      </w:r>
    </w:p>
    <w:p w14:paraId="2AF2E6DE" w14:textId="6370BAB7" w:rsidR="00502AFD" w:rsidRPr="0036071C" w:rsidRDefault="00000000" w:rsidP="00285336">
      <w:pPr>
        <w:spacing w:after="0" w:line="360" w:lineRule="auto"/>
        <w:ind w:right="43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>• Tested program extensively for correctness and stability.</w:t>
      </w:r>
    </w:p>
    <w:p w14:paraId="438FA7FE" w14:textId="185D8E9B" w:rsidR="00502AFD" w:rsidRPr="00557D3E" w:rsidRDefault="00000000" w:rsidP="00285336">
      <w:pPr>
        <w:spacing w:after="0" w:line="360" w:lineRule="auto"/>
        <w:ind w:right="43"/>
        <w:rPr>
          <w:rFonts w:ascii="Arial" w:hAnsi="Arial" w:cs="Arial"/>
        </w:rPr>
      </w:pPr>
      <w:r w:rsidRPr="0036071C">
        <w:rPr>
          <w:rFonts w:ascii="Arial" w:hAnsi="Arial" w:cs="Arial"/>
          <w:sz w:val="20"/>
          <w:szCs w:val="20"/>
        </w:rPr>
        <w:t>• Tech: File Handling, OOP, Arrays, Python</w:t>
      </w:r>
    </w:p>
    <w:p w14:paraId="792C90D7" w14:textId="2846BCDF" w:rsidR="00502AFD" w:rsidRPr="00557D3E" w:rsidRDefault="00285336" w:rsidP="00557D3E">
      <w:pPr>
        <w:pStyle w:val="Heading2"/>
        <w:ind w:left="-851" w:right="43"/>
        <w:rPr>
          <w:rFonts w:ascii="Arial" w:hAnsi="Arial" w:cs="Arial"/>
        </w:rPr>
      </w:pPr>
      <w:r w:rsidRPr="006E217E">
        <w:rPr>
          <w:rFonts w:ascii="Arial" w:hAnsi="Arial" w:cs="Arial"/>
          <w:noProof/>
          <w:color w:val="244061" w:themeColor="accent1" w:themeShade="8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9A90837" wp14:editId="17E1C7C8">
                <wp:simplePos x="0" y="0"/>
                <wp:positionH relativeFrom="page">
                  <wp:posOffset>452521</wp:posOffset>
                </wp:positionH>
                <wp:positionV relativeFrom="paragraph">
                  <wp:posOffset>347345</wp:posOffset>
                </wp:positionV>
                <wp:extent cx="6989445" cy="45085"/>
                <wp:effectExtent l="0" t="0" r="0" b="0"/>
                <wp:wrapTopAndBottom/>
                <wp:docPr id="30177049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9445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57BE4" id="Freeform 14" o:spid="_x0000_s1026" style="position:absolute;margin-left:35.65pt;margin-top:27.35pt;width:550.35pt;height:3.55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unQIAAJoFAAAOAAAAZHJzL2Uyb0RvYy54bWysVG1v0zAQ/o7Ef7D8EbQmKWm7RUsntDGE&#10;NF6klR/gOk4T4fiM7TYdv547J+1KgS+ISo3OvvPdc8+9XN/sO812yvkWTMmzScqZMhKq1mxK/nV1&#10;f3HJmQ/CVEKDUSV/Up7fLF++uO5toabQgK6UY+jE+KK3JW9CsEWSeNmoTvgJWGVQWYPrRMCj2ySV&#10;Ez1673QyTdN50oOrrAOpvMfbu0HJl9F/XSsZPte1V4HpkiO2EL8uftf0TZbXotg4YZtWjjDEP6Do&#10;RGsw6NHVnQiCbV37m6uulQ481GEioUugrlupYg6YTZaeZfPYCKtiLkiOt0ea/P9zKz/tHu0XR9C9&#10;fQD5zSMjSW99cdTQwaMNW/cfocIaim2AmOy+dh29xDTYPnL6dORU7QOTeDm/urzK8xlnEnX5LL2c&#10;EeeJKA6P5daH9wqiI7F78GEoSYVSJLRiRnQYdYXlqzuN1Xl9wVI2XyzoPxbwaJQdjF4lbJWynmVp&#10;Pp+fW00PVtFVlmX59E/O3hzMyNn01Bni3xwQiuYAWu7NiBolJmgE0kiUBU8ErRDdgSH0gEaU4V9s&#10;Mfi57fBmDOGwt8+72nGGXb0e0rUiEDIKQSLrcT4jGXTTwU6tIOrCWe0wyrNWm1Mreo+lPME16PEJ&#10;hYh1PYYltCe1NXDfah2Lqw2BmaXzRWTHg24rUhIc7zbrW+3YTtDExt/YML+YWefDnfDNYBdVQ9YO&#10;tqaKURolqnejHESrBxlRaaQ9tjh1NW0KX6yhesIOdzAsCFxoKDTgfnDW43Iouf++FU5xpj8YnL6r&#10;LM9pm8RDPltM8eBONetTjTASXZU8cOwJEm/DsIG21rWbBiNlkQcDb3Gy6pYmIOIbUI0HXACR33FZ&#10;0YY5PUer55W6/AkAAP//AwBQSwMEFAAGAAgAAAAhANAq2IvhAAAACQEAAA8AAABkcnMvZG93bnJl&#10;di54bWxMj0FLw0AUhO+C/2F5gje7SdQkxLwULSiVUmhTFby9JmsSzL4N2W0b/73bkx6HGWa+yeeT&#10;7sVRjbYzjBDOAhCKK1N33CC87Z5vUhDWEdfUG1YIP8rCvLi8yCmrzYm36li6RvgSthkhtM4NmZS2&#10;apUmOzODYu99mVGT83JsZD3SyZfrXkZBEEtNHfuFlga1aFX1XR40Ar1vlk8fL6+bYPEZreJ0tV5G&#10;5Rrx+mp6fADh1OT+wnDG9+hQeKa9OXBtRY+QhLc+iXB/l4A4+2ES+XN7hDhMQRa5/P+g+AUAAP//&#10;AwBQSwECLQAUAAYACAAAACEAtoM4kv4AAADhAQAAEwAAAAAAAAAAAAAAAAAAAAAAW0NvbnRlbnRf&#10;VHlwZXNdLnhtbFBLAQItABQABgAIAAAAIQA4/SH/1gAAAJQBAAALAAAAAAAAAAAAAAAAAC8BAABf&#10;cmVscy8ucmVsc1BLAQItABQABgAIAAAAIQCSVJFunQIAAJoFAAAOAAAAAAAAAAAAAAAAAC4CAABk&#10;cnMvZTJvRG9jLnhtbFBLAQItABQABgAIAAAAIQDQKtiL4QAAAAkBAAAPAAAAAAAAAAAAAAAAAPcE&#10;AABkcnMvZG93bnJldi54bWxQSwUGAAAAAAQABADzAAAABQYAAAAA&#10;" path="m,l10465,e" filled="f" strokeweight=".14075mm">
                <v:path arrowok="t" o:connecttype="custom" o:connectlocs="0,0;6988777,0" o:connectangles="0,0"/>
                <w10:wrap type="topAndBottom" anchorx="page"/>
              </v:shape>
            </w:pict>
          </mc:Fallback>
        </mc:AlternateContent>
      </w:r>
      <w:r w:rsidR="0036071C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Certificate</w:t>
      </w:r>
      <w:r w:rsidR="0036071C" w:rsidRPr="00285336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s</w:t>
      </w:r>
    </w:p>
    <w:p w14:paraId="3DBD7294" w14:textId="4F73CF34" w:rsidR="00502AFD" w:rsidRPr="0036071C" w:rsidRDefault="00000000" w:rsidP="009C6544">
      <w:pPr>
        <w:spacing w:line="240" w:lineRule="auto"/>
        <w:ind w:left="-851" w:right="-284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 xml:space="preserve">• Data Structure &amp; Algorithm using Python — CSE Pathshala </w:t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  <w:t xml:space="preserve"> </w:t>
      </w:r>
      <w:r w:rsidRPr="0036071C">
        <w:rPr>
          <w:rFonts w:ascii="Arial" w:hAnsi="Arial" w:cs="Arial"/>
          <w:sz w:val="20"/>
          <w:szCs w:val="20"/>
        </w:rPr>
        <w:t>Jun ’10 – Jul ‘28</w:t>
      </w:r>
    </w:p>
    <w:p w14:paraId="27E175F4" w14:textId="32AD2D6E" w:rsidR="00502AFD" w:rsidRPr="0036071C" w:rsidRDefault="00000000" w:rsidP="009C6544">
      <w:pPr>
        <w:spacing w:line="240" w:lineRule="auto"/>
        <w:ind w:left="-851" w:right="-284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 xml:space="preserve">• Computational Theory &amp; Finite Automata — Infosys </w:t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Pr="0036071C">
        <w:rPr>
          <w:rFonts w:ascii="Arial" w:hAnsi="Arial" w:cs="Arial"/>
          <w:sz w:val="20"/>
          <w:szCs w:val="20"/>
        </w:rPr>
        <w:t>Jul ’26 – Aug ‘25</w:t>
      </w:r>
    </w:p>
    <w:p w14:paraId="0F76D17C" w14:textId="68ABD914" w:rsidR="00502AFD" w:rsidRPr="00557D3E" w:rsidRDefault="00285336" w:rsidP="00557D3E">
      <w:pPr>
        <w:pStyle w:val="Heading2"/>
        <w:ind w:left="-851" w:right="43"/>
        <w:rPr>
          <w:rFonts w:ascii="Arial" w:hAnsi="Arial" w:cs="Arial"/>
        </w:rPr>
      </w:pPr>
      <w:r w:rsidRPr="006E217E">
        <w:rPr>
          <w:rFonts w:ascii="Arial" w:hAnsi="Arial" w:cs="Arial"/>
          <w:noProof/>
          <w:color w:val="244061" w:themeColor="accent1" w:themeShade="8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1B2439E0" wp14:editId="3E37FE9B">
                <wp:simplePos x="0" y="0"/>
                <wp:positionH relativeFrom="page">
                  <wp:posOffset>482700</wp:posOffset>
                </wp:positionH>
                <wp:positionV relativeFrom="paragraph">
                  <wp:posOffset>221782</wp:posOffset>
                </wp:positionV>
                <wp:extent cx="6989445" cy="45085"/>
                <wp:effectExtent l="0" t="0" r="0" b="0"/>
                <wp:wrapTopAndBottom/>
                <wp:docPr id="1132757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9445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EDE2F" id="Freeform 14" o:spid="_x0000_s1026" style="position:absolute;margin-left:38pt;margin-top:17.45pt;width:550.35pt;height:3.55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unQIAAJoFAAAOAAAAZHJzL2Uyb0RvYy54bWysVG1v0zAQ/o7Ef7D8EbQmKWm7RUsntDGE&#10;NF6klR/gOk4T4fiM7TYdv547J+1KgS+ISo3OvvPdc8+9XN/sO812yvkWTMmzScqZMhKq1mxK/nV1&#10;f3HJmQ/CVEKDUSV/Up7fLF++uO5toabQgK6UY+jE+KK3JW9CsEWSeNmoTvgJWGVQWYPrRMCj2ySV&#10;Ez1673QyTdN50oOrrAOpvMfbu0HJl9F/XSsZPte1V4HpkiO2EL8uftf0TZbXotg4YZtWjjDEP6Do&#10;RGsw6NHVnQiCbV37m6uulQ481GEioUugrlupYg6YTZaeZfPYCKtiLkiOt0ea/P9zKz/tHu0XR9C9&#10;fQD5zSMjSW99cdTQwaMNW/cfocIaim2AmOy+dh29xDTYPnL6dORU7QOTeDm/urzK8xlnEnX5LL2c&#10;EeeJKA6P5daH9wqiI7F78GEoSYVSJLRiRnQYdYXlqzuN1Xl9wVI2XyzoPxbwaJQdjF4lbJWynmVp&#10;Pp+fW00PVtFVlmX59E/O3hzMyNn01Bni3xwQiuYAWu7NiBolJmgE0kiUBU8ErRDdgSH0gEaU4V9s&#10;Mfi57fBmDOGwt8+72nGGXb0e0rUiEDIKQSLrcT4jGXTTwU6tIOrCWe0wyrNWm1Mreo+lPME16PEJ&#10;hYh1PYYltCe1NXDfah2Lqw2BmaXzRWTHg24rUhIc7zbrW+3YTtDExt/YML+YWefDnfDNYBdVQ9YO&#10;tqaKURolqnejHESrBxlRaaQ9tjh1NW0KX6yhesIOdzAsCFxoKDTgfnDW43Iouf++FU5xpj8YnL6r&#10;LM9pm8RDPltM8eBONetTjTASXZU8cOwJEm/DsIG21rWbBiNlkQcDb3Gy6pYmIOIbUI0HXACR33FZ&#10;0YY5PUer55W6/AkAAP//AwBQSwMEFAAGAAgAAAAhADSf85LiAAAACQEAAA8AAABkcnMvZG93bnJl&#10;di54bWxMj09Lw0AUxO+C32F5gje7aSxJjXkpWlAqpVDjH/D2mn0mwexuyG7b9Nu7PelxmGHmN/li&#10;1J048OBaaxCmkwgEm8qq1tQI729PN3MQzpNR1FnDCCd2sCguL3LKlD2aVz6UvhahxLiMEBrv+0xK&#10;VzWsyU1szyZ433bQ5IMcaqkGOoZy3ck4ihKpqTVhoaGelw1XP+VeI9DHdvX4+fyyjZZf8TqZrzer&#10;uNwgXl+ND/cgPI/+Lwxn/IAORWDa2b1RTnQIaRKueITb2R2Isz9NkxTEDmEWRyCLXP5/UPwCAAD/&#10;/wMAUEsBAi0AFAAGAAgAAAAhALaDOJL+AAAA4QEAABMAAAAAAAAAAAAAAAAAAAAAAFtDb250ZW50&#10;X1R5cGVzXS54bWxQSwECLQAUAAYACAAAACEAOP0h/9YAAACUAQAACwAAAAAAAAAAAAAAAAAvAQAA&#10;X3JlbHMvLnJlbHNQSwECLQAUAAYACAAAACEAklSRbp0CAACaBQAADgAAAAAAAAAAAAAAAAAuAgAA&#10;ZHJzL2Uyb0RvYy54bWxQSwECLQAUAAYACAAAACEANJ/zkuIAAAAJAQAADwAAAAAAAAAAAAAAAAD3&#10;BAAAZHJzL2Rvd25yZXYueG1sUEsFBgAAAAAEAAQA8wAAAAYGAAAAAA==&#10;" path="m,l10465,e" filled="f" strokeweight=".14075mm">
                <v:path arrowok="t" o:connecttype="custom" o:connectlocs="0,0;6988777,0" o:connectangles="0,0"/>
                <w10:wrap type="topAndBottom" anchorx="page"/>
              </v:shape>
            </w:pict>
          </mc:Fallback>
        </mc:AlternateContent>
      </w:r>
      <w:r w:rsidR="0036071C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A</w:t>
      </w:r>
      <w:r w:rsidR="0036071C" w:rsidRPr="00285336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c</w:t>
      </w:r>
      <w:r w:rsidR="0036071C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hievement</w:t>
      </w:r>
      <w:r w:rsidR="0036071C" w:rsidRPr="00285336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s</w:t>
      </w:r>
    </w:p>
    <w:p w14:paraId="5C4F2C3B" w14:textId="090B71AF" w:rsidR="00502AFD" w:rsidRPr="0036071C" w:rsidRDefault="00000000" w:rsidP="009C6544">
      <w:pPr>
        <w:spacing w:line="240" w:lineRule="auto"/>
        <w:ind w:left="-851" w:right="-284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>• Patent Filed: A System for Charging an Electronic Device — Indian Patent Office</w:t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  <w:t xml:space="preserve">   Aug’25</w:t>
      </w:r>
    </w:p>
    <w:p w14:paraId="6460B763" w14:textId="1856B203" w:rsidR="00502AFD" w:rsidRPr="0036071C" w:rsidRDefault="00000000" w:rsidP="009C6544">
      <w:pPr>
        <w:spacing w:line="240" w:lineRule="auto"/>
        <w:ind w:left="-851" w:right="-284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 xml:space="preserve">• Programs Coordinator Volunteer, Students for a Free Tibet (SFT) </w:t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  <w:t xml:space="preserve"> Sept</w:t>
      </w:r>
      <w:r w:rsidRPr="0036071C">
        <w:rPr>
          <w:rFonts w:ascii="Arial" w:hAnsi="Arial" w:cs="Arial"/>
          <w:sz w:val="20"/>
          <w:szCs w:val="20"/>
        </w:rPr>
        <w:t xml:space="preserve"> ‘24</w:t>
      </w:r>
    </w:p>
    <w:p w14:paraId="6D6836A4" w14:textId="018B5245" w:rsidR="00502AFD" w:rsidRPr="00557D3E" w:rsidRDefault="00285336" w:rsidP="00557D3E">
      <w:pPr>
        <w:pStyle w:val="Heading2"/>
        <w:ind w:left="-851" w:right="43"/>
        <w:rPr>
          <w:rFonts w:ascii="Arial" w:hAnsi="Arial" w:cs="Arial"/>
        </w:rPr>
      </w:pPr>
      <w:r w:rsidRPr="006E217E">
        <w:rPr>
          <w:rFonts w:ascii="Arial" w:hAnsi="Arial" w:cs="Arial"/>
          <w:noProof/>
          <w:color w:val="244061" w:themeColor="accent1" w:themeShade="80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5B8E16C5" wp14:editId="60AA2C19">
                <wp:simplePos x="0" y="0"/>
                <wp:positionH relativeFrom="page">
                  <wp:posOffset>450516</wp:posOffset>
                </wp:positionH>
                <wp:positionV relativeFrom="paragraph">
                  <wp:posOffset>218440</wp:posOffset>
                </wp:positionV>
                <wp:extent cx="6989445" cy="45085"/>
                <wp:effectExtent l="0" t="0" r="0" b="0"/>
                <wp:wrapTopAndBottom/>
                <wp:docPr id="141478349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9445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796C3" id="Freeform 14" o:spid="_x0000_s1026" style="position:absolute;margin-left:35.45pt;margin-top:17.2pt;width:550.35pt;height:3.55pt;z-index:-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unQIAAJoFAAAOAAAAZHJzL2Uyb0RvYy54bWysVG1v0zAQ/o7Ef7D8EbQmKWm7RUsntDGE&#10;NF6klR/gOk4T4fiM7TYdv547J+1KgS+ISo3OvvPdc8+9XN/sO812yvkWTMmzScqZMhKq1mxK/nV1&#10;f3HJmQ/CVEKDUSV/Up7fLF++uO5toabQgK6UY+jE+KK3JW9CsEWSeNmoTvgJWGVQWYPrRMCj2ySV&#10;Ez1673QyTdN50oOrrAOpvMfbu0HJl9F/XSsZPte1V4HpkiO2EL8uftf0TZbXotg4YZtWjjDEP6Do&#10;RGsw6NHVnQiCbV37m6uulQ481GEioUugrlupYg6YTZaeZfPYCKtiLkiOt0ea/P9zKz/tHu0XR9C9&#10;fQD5zSMjSW99cdTQwaMNW/cfocIaim2AmOy+dh29xDTYPnL6dORU7QOTeDm/urzK8xlnEnX5LL2c&#10;EeeJKA6P5daH9wqiI7F78GEoSYVSJLRiRnQYdYXlqzuN1Xl9wVI2XyzoPxbwaJQdjF4lbJWynmVp&#10;Pp+fW00PVtFVlmX59E/O3hzMyNn01Bni3xwQiuYAWu7NiBolJmgE0kiUBU8ErRDdgSH0gEaU4V9s&#10;Mfi57fBmDOGwt8+72nGGXb0e0rUiEDIKQSLrcT4jGXTTwU6tIOrCWe0wyrNWm1Mreo+lPME16PEJ&#10;hYh1PYYltCe1NXDfah2Lqw2BmaXzRWTHg24rUhIc7zbrW+3YTtDExt/YML+YWefDnfDNYBdVQ9YO&#10;tqaKURolqnejHESrBxlRaaQ9tjh1NW0KX6yhesIOdzAsCFxoKDTgfnDW43Iouf++FU5xpj8YnL6r&#10;LM9pm8RDPltM8eBONetTjTASXZU8cOwJEm/DsIG21rWbBiNlkQcDb3Gy6pYmIOIbUI0HXACR33FZ&#10;0YY5PUer55W6/AkAAP//AwBQSwMEFAAGAAgAAAAhAEh95D/iAAAACQEAAA8AAABkcnMvZG93bnJl&#10;di54bWxMj0FLw0AUhO+C/2F5gje7mxjTGrMpWlAqpdCmKnjbZp9JMPs2ZLdt/PduT3ocZpj5Jp+P&#10;pmNHHFxrSUI0EcCQKqtbqiW87Z5vZsCcV6RVZwkl/KCDeXF5katM2xNt8Vj6moUScpmS0HjfZ5y7&#10;qkGj3MT2SMH7soNRPsih5npQp1BuOh4LkXKjWgoLjepx0WD1XR6MBPW+WT59vLxuxOIzXqWz1XoZ&#10;l2spr6/GxwdgHkf/F4YzfkCHIjDt7YG0Y52EqbgPSQm3SQLs7EfTKAW2l5BEd8CLnP9/UPwCAAD/&#10;/wMAUEsBAi0AFAAGAAgAAAAhALaDOJL+AAAA4QEAABMAAAAAAAAAAAAAAAAAAAAAAFtDb250ZW50&#10;X1R5cGVzXS54bWxQSwECLQAUAAYACAAAACEAOP0h/9YAAACUAQAACwAAAAAAAAAAAAAAAAAvAQAA&#10;X3JlbHMvLnJlbHNQSwECLQAUAAYACAAAACEAklSRbp0CAACaBQAADgAAAAAAAAAAAAAAAAAuAgAA&#10;ZHJzL2Uyb0RvYy54bWxQSwECLQAUAAYACAAAACEASH3kP+IAAAAJAQAADwAAAAAAAAAAAAAAAAD3&#10;BAAAZHJzL2Rvd25yZXYueG1sUEsFBgAAAAAEAAQA8wAAAAYGAAAAAA==&#10;" path="m,l10465,e" filled="f" strokeweight=".14075mm">
                <v:path arrowok="t" o:connecttype="custom" o:connectlocs="0,0;6988777,0" o:connectangles="0,0"/>
                <w10:wrap type="topAndBottom" anchorx="page"/>
              </v:shape>
            </w:pict>
          </mc:Fallback>
        </mc:AlternateContent>
      </w:r>
      <w:r w:rsidR="0036071C">
        <w:rPr>
          <w:rFonts w:ascii="Arial" w:eastAsia="Georgia" w:hAnsi="Arial" w:cs="Arial"/>
          <w:b w:val="0"/>
          <w:bCs w:val="0"/>
          <w:smallCaps/>
          <w:color w:val="483A92"/>
          <w:w w:val="115"/>
          <w:sz w:val="24"/>
          <w:szCs w:val="24"/>
        </w:rPr>
        <w:t>Education</w:t>
      </w:r>
    </w:p>
    <w:p w14:paraId="52051E13" w14:textId="7C7DCB61" w:rsidR="00502AFD" w:rsidRPr="0036071C" w:rsidRDefault="00000000" w:rsidP="009C6544">
      <w:pPr>
        <w:spacing w:line="240" w:lineRule="auto"/>
        <w:ind w:left="-851" w:right="-284"/>
        <w:rPr>
          <w:rFonts w:ascii="Arial" w:hAnsi="Arial" w:cs="Arial"/>
          <w:sz w:val="20"/>
          <w:szCs w:val="20"/>
        </w:rPr>
      </w:pPr>
      <w:r w:rsidRPr="00557D3E">
        <w:rPr>
          <w:rFonts w:ascii="Arial" w:hAnsi="Arial" w:cs="Arial"/>
        </w:rPr>
        <w:t xml:space="preserve">• </w:t>
      </w:r>
      <w:r w:rsidRPr="0036071C">
        <w:rPr>
          <w:rFonts w:ascii="Arial" w:hAnsi="Arial" w:cs="Arial"/>
          <w:sz w:val="20"/>
          <w:szCs w:val="20"/>
        </w:rPr>
        <w:t xml:space="preserve">Lovely Professional University — B.Tech CSE; CGPA: 6.7 </w:t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  <w:t xml:space="preserve">  </w:t>
      </w:r>
      <w:r w:rsidRPr="0036071C">
        <w:rPr>
          <w:rFonts w:ascii="Arial" w:hAnsi="Arial" w:cs="Arial"/>
          <w:sz w:val="20"/>
          <w:szCs w:val="20"/>
        </w:rPr>
        <w:t>Aug ‘23</w:t>
      </w:r>
    </w:p>
    <w:p w14:paraId="295F9958" w14:textId="552E6E0C" w:rsidR="00502AFD" w:rsidRPr="0036071C" w:rsidRDefault="00000000" w:rsidP="009C6544">
      <w:pPr>
        <w:spacing w:line="240" w:lineRule="auto"/>
        <w:ind w:left="-851" w:right="-284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 xml:space="preserve">• TCV Selakui School, Dehradun — Intermediate; 80% </w:t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Pr="0036071C">
        <w:rPr>
          <w:rFonts w:ascii="Arial" w:hAnsi="Arial" w:cs="Arial"/>
          <w:sz w:val="20"/>
          <w:szCs w:val="20"/>
        </w:rPr>
        <w:t>Apr ‘21 – Mar ‘23</w:t>
      </w:r>
    </w:p>
    <w:p w14:paraId="538A81A9" w14:textId="1E513AA1" w:rsidR="00502AFD" w:rsidRDefault="00000000" w:rsidP="009C6544">
      <w:pPr>
        <w:spacing w:line="240" w:lineRule="auto"/>
        <w:ind w:left="-851" w:right="-284"/>
        <w:rPr>
          <w:rFonts w:ascii="Arial" w:hAnsi="Arial" w:cs="Arial"/>
          <w:sz w:val="20"/>
          <w:szCs w:val="20"/>
        </w:rPr>
      </w:pPr>
      <w:r w:rsidRPr="0036071C">
        <w:rPr>
          <w:rFonts w:ascii="Arial" w:hAnsi="Arial" w:cs="Arial"/>
          <w:sz w:val="20"/>
          <w:szCs w:val="20"/>
        </w:rPr>
        <w:t xml:space="preserve">• TCV Gopalpur School, Dharamsala — Matriculation; 91% </w:t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="009C6544">
        <w:rPr>
          <w:rFonts w:ascii="Arial" w:hAnsi="Arial" w:cs="Arial"/>
          <w:sz w:val="20"/>
          <w:szCs w:val="20"/>
        </w:rPr>
        <w:tab/>
      </w:r>
      <w:r w:rsidRPr="0036071C">
        <w:rPr>
          <w:rFonts w:ascii="Arial" w:hAnsi="Arial" w:cs="Arial"/>
          <w:sz w:val="20"/>
          <w:szCs w:val="20"/>
        </w:rPr>
        <w:t>Apr ‘11 – Dec ‘15</w:t>
      </w:r>
    </w:p>
    <w:p w14:paraId="32DFF607" w14:textId="77777777" w:rsidR="009C6544" w:rsidRPr="0036071C" w:rsidRDefault="009C6544" w:rsidP="0036071C">
      <w:pPr>
        <w:spacing w:line="240" w:lineRule="auto"/>
        <w:ind w:left="-851" w:right="43"/>
        <w:rPr>
          <w:rFonts w:ascii="Arial" w:hAnsi="Arial" w:cs="Arial"/>
          <w:sz w:val="20"/>
          <w:szCs w:val="20"/>
        </w:rPr>
      </w:pPr>
    </w:p>
    <w:sectPr w:rsidR="009C6544" w:rsidRPr="0036071C" w:rsidSect="00557D3E">
      <w:pgSz w:w="12240" w:h="15840"/>
      <w:pgMar w:top="568" w:right="616" w:bottom="144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B255CD"/>
    <w:multiLevelType w:val="hybridMultilevel"/>
    <w:tmpl w:val="1202429E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num w:numId="1" w16cid:durableId="1150293023">
    <w:abstractNumId w:val="8"/>
  </w:num>
  <w:num w:numId="2" w16cid:durableId="417557093">
    <w:abstractNumId w:val="6"/>
  </w:num>
  <w:num w:numId="3" w16cid:durableId="993027045">
    <w:abstractNumId w:val="5"/>
  </w:num>
  <w:num w:numId="4" w16cid:durableId="1539852585">
    <w:abstractNumId w:val="4"/>
  </w:num>
  <w:num w:numId="5" w16cid:durableId="1751389408">
    <w:abstractNumId w:val="7"/>
  </w:num>
  <w:num w:numId="6" w16cid:durableId="1899633509">
    <w:abstractNumId w:val="3"/>
  </w:num>
  <w:num w:numId="7" w16cid:durableId="654914164">
    <w:abstractNumId w:val="2"/>
  </w:num>
  <w:num w:numId="8" w16cid:durableId="1632709944">
    <w:abstractNumId w:val="1"/>
  </w:num>
  <w:num w:numId="9" w16cid:durableId="2113427688">
    <w:abstractNumId w:val="0"/>
  </w:num>
  <w:num w:numId="10" w16cid:durableId="651905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336"/>
    <w:rsid w:val="0029639D"/>
    <w:rsid w:val="002D0DA8"/>
    <w:rsid w:val="00326F90"/>
    <w:rsid w:val="0036071C"/>
    <w:rsid w:val="00502AFD"/>
    <w:rsid w:val="00557D3E"/>
    <w:rsid w:val="006E217E"/>
    <w:rsid w:val="009C6544"/>
    <w:rsid w:val="00AA1D8D"/>
    <w:rsid w:val="00B47730"/>
    <w:rsid w:val="00BF45C7"/>
    <w:rsid w:val="00CB0664"/>
    <w:rsid w:val="00E15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o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5DFC28"/>
  <w14:defaultImageDpi w14:val="300"/>
  <w15:docId w15:val="{124BD928-C4C8-4293-80B7-C3703C62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བསྟན་འཛིན་ ལུང་རིགས་</cp:lastModifiedBy>
  <cp:revision>5</cp:revision>
  <dcterms:created xsi:type="dcterms:W3CDTF">2013-12-23T23:15:00Z</dcterms:created>
  <dcterms:modified xsi:type="dcterms:W3CDTF">2026-01-03T09:23:00Z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b4d2200e-f4f3-47c5-8e72-194064260cc3</vt:lpwstr>
  </property>
</Properties>
</file>